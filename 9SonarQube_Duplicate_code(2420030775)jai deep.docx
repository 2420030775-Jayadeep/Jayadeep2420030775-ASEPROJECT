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50A4508B" w:rsidR="009C2EE9" w:rsidRPr="009C2EE9" w:rsidRDefault="003D6010" w:rsidP="009C2EE9">
      <w:pPr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P.JAYADEEP</w:t>
      </w:r>
      <w:r w:rsidR="009C2EE9"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2420030</w:t>
      </w:r>
      <w:r>
        <w:rPr>
          <w:rFonts w:ascii="Times New Roman" w:hAnsi="Times New Roman" w:cs="Times New Roman"/>
          <w:b/>
          <w:color w:val="000000" w:themeColor="text1"/>
          <w:sz w:val="40"/>
        </w:rPr>
        <w:t>775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3D6010"/>
    <w:rsid w:val="00813D37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FB16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SACHU ABHINAY</cp:lastModifiedBy>
  <cp:revision>2</cp:revision>
  <dcterms:created xsi:type="dcterms:W3CDTF">2026-10-14T06:58:00Z</dcterms:created>
  <dcterms:modified xsi:type="dcterms:W3CDTF">2026-10-14T06:58:00Z</dcterms:modified>
  <cp:category/>
</cp:coreProperties>
</file>